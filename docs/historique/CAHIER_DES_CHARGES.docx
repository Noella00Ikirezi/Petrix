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w:t>
      </w:r>
    </w:p>
    <w:p>
      <w:pPr>
        <w:jc w:val="center"/>
      </w:pPr>
      <w:r>
        <w:rPr>
          <w:color w:val="2F5496"/>
          <w:sz w:val="32"/>
        </w:rPr>
        <w:t>PentestAI - Outil de Pentest Automatisé</w:t>
      </w:r>
    </w:p>
    <w:p/>
    <w:p>
      <w:r>
        <w:t>Auteur: Noella Ikirezi</w:t>
      </w:r>
    </w:p>
    <w:p>
      <w:r>
        <w:t>Date: Janvier 2025</w:t>
      </w:r>
    </w:p>
    <w:p>
      <w:r>
        <w:t>Version: 1.0</w:t>
      </w:r>
    </w:p>
    <w:p>
      <w:r>
        <w:br w:type="page"/>
      </w:r>
    </w:p>
    <w:p>
      <w:pPr>
        <w:pStyle w:val="Heading1"/>
      </w:pPr>
      <w:r>
        <w:t>Table des Matières</w:t>
      </w:r>
    </w:p>
    <w:p>
      <w:pPr>
        <w:pStyle w:val="ListBullet"/>
      </w:pPr>
      <w:r>
        <w:t>1. Introduction</w:t>
      </w:r>
    </w:p>
    <w:p>
      <w:pPr>
        <w:pStyle w:val="ListBullet"/>
      </w:pPr>
      <w:r>
        <w:t>2. Objectifs</w:t>
      </w:r>
    </w:p>
    <w:p>
      <w:pPr>
        <w:pStyle w:val="ListBullet"/>
      </w:pPr>
      <w:r>
        <w:t>3. Périmètre</w:t>
      </w:r>
    </w:p>
    <w:p>
      <w:pPr>
        <w:pStyle w:val="ListBullet"/>
      </w:pPr>
      <w:r>
        <w:t>4. Architecture Technique</w:t>
      </w:r>
    </w:p>
    <w:p>
      <w:pPr>
        <w:pStyle w:val="ListBullet"/>
      </w:pPr>
      <w:r>
        <w:t>5. Fonctionnalités</w:t>
      </w:r>
    </w:p>
    <w:p>
      <w:pPr>
        <w:pStyle w:val="ListBullet"/>
      </w:pPr>
      <w:r>
        <w:t>6. Technologies</w:t>
      </w:r>
    </w:p>
    <w:p>
      <w:pPr>
        <w:pStyle w:val="ListBullet"/>
      </w:pPr>
      <w:r>
        <w:t>7. Livrables</w:t>
      </w:r>
    </w:p>
    <w:p>
      <w:pPr>
        <w:pStyle w:val="ListBullet"/>
      </w:pPr>
      <w:r>
        <w:t>8. Planning</w:t>
      </w:r>
    </w:p>
    <w:p>
      <w:pPr>
        <w:pStyle w:val="ListBullet"/>
      </w:pPr>
      <w:r>
        <w:t>9. Risques</w:t>
      </w:r>
    </w:p>
    <w:p>
      <w:r>
        <w:br w:type="page"/>
      </w:r>
    </w:p>
    <w:p>
      <w:pPr>
        <w:pStyle w:val="Heading1"/>
      </w:pPr>
      <w:r>
        <w:t>1. Introduction</w:t>
      </w:r>
    </w:p>
    <w:p>
      <w:r>
        <w:t>PentestAI est un outil de test de pénétration automatisé conçu pour scanner des réseaux, identifier des vulnérabilités, les mapper aux techniques MITRE ATT&amp;CK, et générer des recommandations de remédiation assistées par IA.</w:t>
      </w:r>
    </w:p>
    <w:p>
      <w:r>
        <w:t>Ce projet est développé dans le cadre du Master en Cybersécurité à MySkolae. Il vise à démontrer une compréhension approfondie des concepts de sécurité offensive et défensive, ainsi que l'intégration de l'intelligence artificielle dans les workflows de sécurité.</w:t>
      </w:r>
    </w:p>
    <w:p>
      <w:pPr>
        <w:pStyle w:val="Heading1"/>
      </w:pPr>
      <w:r>
        <w:t>2. Objectifs</w:t>
      </w:r>
    </w:p>
    <w:p>
      <w:pPr>
        <w:pStyle w:val="Heading2"/>
      </w:pPr>
      <w:r>
        <w:t>2.1 Objectifs Principaux</w:t>
      </w:r>
    </w:p>
    <w:p>
      <w:pPr>
        <w:pStyle w:val="ListBullet"/>
      </w:pPr>
      <w:r>
        <w:t>Scanner automatiquement les réseaux et identifier les hôtes actifs</w:t>
      </w:r>
    </w:p>
    <w:p>
      <w:pPr>
        <w:pStyle w:val="ListBullet"/>
      </w:pPr>
      <w:r>
        <w:t>Détecter les ports ouverts et les services en écoute</w:t>
      </w:r>
    </w:p>
    <w:p>
      <w:pPr>
        <w:pStyle w:val="ListBullet"/>
      </w:pPr>
      <w:r>
        <w:t>Identifier les vulnérabilités connues (CVE) et misconfigurations</w:t>
      </w:r>
    </w:p>
    <w:p>
      <w:pPr>
        <w:pStyle w:val="ListBullet"/>
      </w:pPr>
      <w:r>
        <w:t>Mapper chaque vulnérabilité aux techniques MITRE ATT&amp;CK pertinentes</w:t>
      </w:r>
    </w:p>
    <w:p>
      <w:pPr>
        <w:pStyle w:val="ListBullet"/>
      </w:pPr>
      <w:r>
        <w:t>Générer des recommandations de remédiation via IA (Mistral)</w:t>
      </w:r>
    </w:p>
    <w:p>
      <w:pPr>
        <w:pStyle w:val="ListBullet"/>
      </w:pPr>
      <w:r>
        <w:t>Produire des rapports professionnels (HTML/PDF)</w:t>
      </w:r>
    </w:p>
    <w:p>
      <w:pPr>
        <w:pStyle w:val="Heading2"/>
      </w:pPr>
      <w:r>
        <w:t>2.2 Objectifs Pédagogiques</w:t>
      </w:r>
    </w:p>
    <w:p>
      <w:pPr>
        <w:pStyle w:val="ListBullet"/>
      </w:pPr>
      <w:r>
        <w:t>Maîtriser les concepts de scanning réseau (nmap)</w:t>
      </w:r>
    </w:p>
    <w:p>
      <w:pPr>
        <w:pStyle w:val="ListBullet"/>
      </w:pPr>
      <w:r>
        <w:t>Comprendre le framework MITRE ATT&amp;CK et son application</w:t>
      </w:r>
    </w:p>
    <w:p>
      <w:pPr>
        <w:pStyle w:val="ListBullet"/>
      </w:pPr>
      <w:r>
        <w:t>Intégrer des modèles de langage locaux (Ollama/Mistral)</w:t>
      </w:r>
    </w:p>
    <w:p>
      <w:pPr>
        <w:pStyle w:val="ListBullet"/>
      </w:pPr>
      <w:r>
        <w:t>Développer une application CLI professionnelle en Python</w:t>
      </w:r>
    </w:p>
    <w:p>
      <w:pPr>
        <w:pStyle w:val="ListBullet"/>
      </w:pPr>
      <w:r>
        <w:t>Appliquer les bonnes pratiques de développement (Pydantic, tests)</w:t>
      </w:r>
    </w:p>
    <w:p>
      <w:pPr>
        <w:pStyle w:val="Heading1"/>
      </w:pPr>
      <w:r>
        <w:t>3. Périmètre</w:t>
      </w:r>
    </w:p>
    <w:p>
      <w:pPr>
        <w:pStyle w:val="Heading2"/>
      </w:pPr>
      <w:r>
        <w:t>3.1 Dans le périmètre</w:t>
      </w:r>
    </w:p>
    <w:p>
      <w:pPr>
        <w:pStyle w:val="ListBullet"/>
      </w:pPr>
      <w:r>
        <w:t>Scanning de réseau local (IP, sous-réseau)</w:t>
      </w:r>
    </w:p>
    <w:p>
      <w:pPr>
        <w:pStyle w:val="ListBullet"/>
      </w:pPr>
      <w:r>
        <w:t>Détection de ports et services</w:t>
      </w:r>
    </w:p>
    <w:p>
      <w:pPr>
        <w:pStyle w:val="ListBullet"/>
      </w:pPr>
      <w:r>
        <w:t>Base de données CVE locale</w:t>
      </w:r>
    </w:p>
    <w:p>
      <w:pPr>
        <w:pStyle w:val="ListBullet"/>
      </w:pPr>
      <w:r>
        <w:t>Mapping MITRE ATT&amp;CK (techniques courantes)</w:t>
      </w:r>
    </w:p>
    <w:p>
      <w:pPr>
        <w:pStyle w:val="ListBullet"/>
      </w:pPr>
      <w:r>
        <w:t>Intégration Ollama/Mistral pour remédiation</w:t>
      </w:r>
    </w:p>
    <w:p>
      <w:pPr>
        <w:pStyle w:val="ListBullet"/>
      </w:pPr>
      <w:r>
        <w:t>CLI avec commandes scan/report</w:t>
      </w:r>
    </w:p>
    <w:p>
      <w:pPr>
        <w:pStyle w:val="ListBullet"/>
      </w:pPr>
      <w:r>
        <w:t>Export HTML et PDF</w:t>
      </w:r>
    </w:p>
    <w:p>
      <w:pPr>
        <w:pStyle w:val="Heading2"/>
      </w:pPr>
      <w:r>
        <w:t>3.2 Hors périmètre</w:t>
      </w:r>
    </w:p>
    <w:p>
      <w:pPr>
        <w:pStyle w:val="ListBullet"/>
      </w:pPr>
      <w:r>
        <w:t>Exploitation active des vulnérabilités</w:t>
      </w:r>
    </w:p>
    <w:p>
      <w:pPr>
        <w:pStyle w:val="ListBullet"/>
      </w:pPr>
      <w:r>
        <w:t>Scanning externe/internet (légalité)</w:t>
      </w:r>
    </w:p>
    <w:p>
      <w:pPr>
        <w:pStyle w:val="ListBullet"/>
      </w:pPr>
      <w:r>
        <w:t>Interface web graphique</w:t>
      </w:r>
    </w:p>
    <w:p>
      <w:pPr>
        <w:pStyle w:val="ListBullet"/>
      </w:pPr>
      <w:r>
        <w:t>Base de données CVE temps réel (NVD API)</w:t>
      </w:r>
    </w:p>
    <w:p>
      <w:pPr>
        <w:pStyle w:val="ListBullet"/>
      </w:pPr>
      <w:r>
        <w:t>Support multi-utilisateurs</w:t>
      </w:r>
    </w:p>
    <w:p>
      <w:pPr>
        <w:pStyle w:val="Heading1"/>
      </w:pPr>
      <w:r>
        <w:t>4. Architecture Technique</w:t>
      </w:r>
    </w:p>
    <w:p>
      <w:r>
        <w:t>L'architecture modulaire de PentestAI se compose de:</w:t>
      </w:r>
    </w:p>
    <w:p>
      <w:pPr>
        <w:pStyle w:val="ListBullet"/>
      </w:pPr>
      <w:r>
        <w:rPr>
          <w:b/>
        </w:rPr>
        <w:t>src/core/</w:t>
      </w:r>
      <w:r>
        <w:t xml:space="preserve"> - Configuration et utilitaires</w:t>
      </w:r>
    </w:p>
    <w:p>
      <w:pPr>
        <w:pStyle w:val="ListBullet"/>
      </w:pPr>
      <w:r>
        <w:rPr>
          <w:b/>
        </w:rPr>
        <w:t>src/models/</w:t>
      </w:r>
      <w:r>
        <w:t xml:space="preserve"> - Modèles de données Pydantic (Host, Port, Vulnerability)</w:t>
      </w:r>
    </w:p>
    <w:p>
      <w:pPr>
        <w:pStyle w:val="ListBullet"/>
      </w:pPr>
      <w:r>
        <w:rPr>
          <w:b/>
        </w:rPr>
        <w:t>src/scanners/</w:t>
      </w:r>
      <w:r>
        <w:t xml:space="preserve"> - Scanning réseau (nmap, vulnérabilités)</w:t>
      </w:r>
    </w:p>
    <w:p>
      <w:pPr>
        <w:pStyle w:val="ListBullet"/>
      </w:pPr>
      <w:r>
        <w:rPr>
          <w:b/>
        </w:rPr>
        <w:t>src/analyzers/</w:t>
      </w:r>
      <w:r>
        <w:t xml:space="preserve"> - Mapping MITRE ATT&amp;CK</w:t>
      </w:r>
    </w:p>
    <w:p>
      <w:pPr>
        <w:pStyle w:val="ListBullet"/>
      </w:pPr>
      <w:r>
        <w:rPr>
          <w:b/>
        </w:rPr>
        <w:t>src/ai/</w:t>
      </w:r>
      <w:r>
        <w:t xml:space="preserve"> - Client Ollama/Mistral pour remédiation</w:t>
      </w:r>
    </w:p>
    <w:p>
      <w:pPr>
        <w:pStyle w:val="ListBullet"/>
      </w:pPr>
      <w:r>
        <w:rPr>
          <w:b/>
        </w:rPr>
        <w:t>src/reports/</w:t>
      </w:r>
      <w:r>
        <w:t xml:space="preserve"> - Génération de rapports HTML/PDF</w:t>
      </w:r>
    </w:p>
    <w:p>
      <w:pPr>
        <w:pStyle w:val="ListBullet"/>
      </w:pPr>
      <w:r>
        <w:rPr>
          <w:b/>
        </w:rPr>
        <w:t>src/cli/</w:t>
      </w:r>
      <w:r>
        <w:t xml:space="preserve"> - Interface ligne de commande (Typer)</w:t>
      </w:r>
    </w:p>
    <w:p>
      <w:pPr>
        <w:pStyle w:val="Heading1"/>
      </w:pPr>
      <w:r>
        <w:t>5. Fonctionnalités</w:t>
      </w:r>
    </w:p>
    <w:p>
      <w:pPr>
        <w:pStyle w:val="Heading2"/>
      </w:pPr>
      <w:r>
        <w:t>5.1 Scanning Réseau</w:t>
      </w:r>
    </w:p>
    <w:p>
      <w:r>
        <w:t>Utilisation de python-nmap pour découvrir les hôtes actifs, scanner les ports (TCP/UDP), et identifier les services et leurs versions.</w:t>
      </w:r>
    </w:p>
    <w:p>
      <w:pPr>
        <w:pStyle w:val="Heading2"/>
      </w:pPr>
      <w:r>
        <w:t>5.2 Détection de Vulnérabilités</w:t>
      </w:r>
    </w:p>
    <w:p>
      <w:r>
        <w:t>Comparaison des versions de services détectées avec une base de données CVE locale. Identification des misconfigurations courantes (SSH password auth, default credentials, etc.).</w:t>
      </w:r>
    </w:p>
    <w:p>
      <w:pPr>
        <w:pStyle w:val="Heading2"/>
      </w:pPr>
      <w:r>
        <w:t>5.3 Mapping MITRE ATT&amp;CK</w:t>
      </w:r>
    </w:p>
    <w:p>
      <w:r>
        <w:t>Chaque vulnérabilité est associée aux techniques MITRE ATT&amp;CK pertinentes. Exemple: Port 22 SSH ouvert → T1110 (Brute Force), T1021.004 (Remote Services: SSH).</w:t>
      </w:r>
    </w:p>
    <w:p>
      <w:pPr>
        <w:pStyle w:val="Heading2"/>
      </w:pPr>
      <w:r>
        <w:t>5.4 Remédiation IA</w:t>
      </w:r>
    </w:p>
    <w:p>
      <w:r>
        <w:t>Le modèle Mistral (via Ollama, local et gratuit) génère des recommandations de patch personnalisées pour chaque vulnérabilité détectée.</w:t>
      </w:r>
    </w:p>
    <w:p>
      <w:pPr>
        <w:pStyle w:val="Heading2"/>
      </w:pPr>
      <w:r>
        <w:t>5.5 Rapports</w:t>
      </w:r>
    </w:p>
    <w:p>
      <w:r>
        <w:t>Génération de rapports professionnels incluant: résumé exécutif, liste des vulnérabilités par sévérité, mapping MITRE, et recommandations.</w:t>
      </w:r>
    </w:p>
    <w:p>
      <w:pPr>
        <w:pStyle w:val="Heading1"/>
      </w:pPr>
      <w:r>
        <w:t>6. Technologies</w:t>
      </w:r>
    </w:p>
    <w:p>
      <w:pPr>
        <w:pStyle w:val="ListBullet"/>
      </w:pPr>
      <w:r>
        <w:rPr>
          <w:b/>
        </w:rPr>
        <w:t>Python 3.11+</w:t>
      </w:r>
      <w:r>
        <w:t xml:space="preserve"> - Langage principal</w:t>
      </w:r>
    </w:p>
    <w:p>
      <w:pPr>
        <w:pStyle w:val="ListBullet"/>
      </w:pPr>
      <w:r>
        <w:rPr>
          <w:b/>
        </w:rPr>
        <w:t>Pydantic v2</w:t>
      </w:r>
      <w:r>
        <w:t xml:space="preserve"> - Validation de données et modèles</w:t>
      </w:r>
    </w:p>
    <w:p>
      <w:pPr>
        <w:pStyle w:val="ListBullet"/>
      </w:pPr>
      <w:r>
        <w:rPr>
          <w:b/>
        </w:rPr>
        <w:t>python-nmap</w:t>
      </w:r>
      <w:r>
        <w:t xml:space="preserve"> - Wrapper Python pour nmap</w:t>
      </w:r>
    </w:p>
    <w:p>
      <w:pPr>
        <w:pStyle w:val="ListBullet"/>
      </w:pPr>
      <w:r>
        <w:rPr>
          <w:b/>
        </w:rPr>
        <w:t>Ollama + Mistral</w:t>
      </w:r>
      <w:r>
        <w:t xml:space="preserve"> - IA locale pour remédiation</w:t>
      </w:r>
    </w:p>
    <w:p>
      <w:pPr>
        <w:pStyle w:val="ListBullet"/>
      </w:pPr>
      <w:r>
        <w:rPr>
          <w:b/>
        </w:rPr>
        <w:t>Typer + Rich</w:t>
      </w:r>
      <w:r>
        <w:t xml:space="preserve"> - Interface CLI moderne</w:t>
      </w:r>
    </w:p>
    <w:p>
      <w:pPr>
        <w:pStyle w:val="ListBullet"/>
      </w:pPr>
      <w:r>
        <w:rPr>
          <w:b/>
        </w:rPr>
        <w:t>Jinja2</w:t>
      </w:r>
      <w:r>
        <w:t xml:space="preserve"> - Templates pour rapports</w:t>
      </w:r>
    </w:p>
    <w:p>
      <w:pPr>
        <w:pStyle w:val="ListBullet"/>
      </w:pPr>
      <w:r>
        <w:rPr>
          <w:b/>
        </w:rPr>
        <w:t>WeasyPrint</w:t>
      </w:r>
      <w:r>
        <w:t xml:space="preserve"> - Export PDF</w:t>
      </w:r>
    </w:p>
    <w:p>
      <w:pPr>
        <w:pStyle w:val="ListBullet"/>
      </w:pPr>
      <w:r>
        <w:rPr>
          <w:b/>
        </w:rPr>
        <w:t>pytest</w:t>
      </w:r>
      <w:r>
        <w:t xml:space="preserve"> - Framework de tests</w:t>
      </w:r>
    </w:p>
    <w:p>
      <w:pPr>
        <w:pStyle w:val="Heading1"/>
      </w:pPr>
      <w:r>
        <w:t>7. Livrables</w:t>
      </w:r>
    </w:p>
    <w:p>
      <w:pPr>
        <w:pStyle w:val="ListBullet"/>
      </w:pPr>
      <w:r>
        <w:t>Code source complet sur GitHub</w:t>
      </w:r>
    </w:p>
    <w:p>
      <w:pPr>
        <w:pStyle w:val="ListBullet"/>
      </w:pPr>
      <w:r>
        <w:t>Documentation technique (README, docstrings)</w:t>
      </w:r>
    </w:p>
    <w:p>
      <w:pPr>
        <w:pStyle w:val="ListBullet"/>
      </w:pPr>
      <w:r>
        <w:t>Cahier des charges (ce document)</w:t>
      </w:r>
    </w:p>
    <w:p>
      <w:pPr>
        <w:pStyle w:val="ListBullet"/>
      </w:pPr>
      <w:r>
        <w:t>Rapport de projet final</w:t>
      </w:r>
    </w:p>
    <w:p>
      <w:pPr>
        <w:pStyle w:val="ListBullet"/>
      </w:pPr>
      <w:r>
        <w:t>Démonstration vidéo</w:t>
      </w:r>
    </w:p>
    <w:p>
      <w:pPr>
        <w:pStyle w:val="ListBullet"/>
      </w:pPr>
      <w:r>
        <w:t>Soutenance orale</w:t>
      </w:r>
    </w:p>
    <w:p>
      <w:pPr>
        <w:pStyle w:val="Heading1"/>
      </w:pPr>
      <w:r>
        <w:t>8. Planning</w:t>
      </w:r>
    </w:p>
    <w:p>
      <w:pPr>
        <w:pStyle w:val="ListBullet"/>
      </w:pPr>
      <w:r>
        <w:rPr>
          <w:b/>
        </w:rPr>
        <w:t>Janvier 2025</w:t>
      </w:r>
      <w:r>
        <w:t>: Setup, Core, Models</w:t>
      </w:r>
    </w:p>
    <w:p>
      <w:pPr>
        <w:pStyle w:val="ListBullet"/>
      </w:pPr>
      <w:r>
        <w:rPr>
          <w:b/>
        </w:rPr>
        <w:t>Février 2025</w:t>
      </w:r>
      <w:r>
        <w:t>: Scanners (nmap, vulnérabilités)</w:t>
      </w:r>
    </w:p>
    <w:p>
      <w:pPr>
        <w:pStyle w:val="ListBullet"/>
      </w:pPr>
      <w:r>
        <w:rPr>
          <w:b/>
        </w:rPr>
        <w:t>Mars 2025</w:t>
      </w:r>
      <w:r>
        <w:t>: MITRE ATT&amp;CK Mapping</w:t>
      </w:r>
    </w:p>
    <w:p>
      <w:pPr>
        <w:pStyle w:val="ListBullet"/>
      </w:pPr>
      <w:r>
        <w:rPr>
          <w:b/>
        </w:rPr>
        <w:t>Mars-Avril 2025</w:t>
      </w:r>
      <w:r>
        <w:t>: Intégration IA</w:t>
      </w:r>
    </w:p>
    <w:p>
      <w:pPr>
        <w:pStyle w:val="ListBullet"/>
      </w:pPr>
      <w:r>
        <w:rPr>
          <w:b/>
        </w:rPr>
        <w:t>Avril 2025</w:t>
      </w:r>
      <w:r>
        <w:t>: Génération rapports</w:t>
      </w:r>
    </w:p>
    <w:p>
      <w:pPr>
        <w:pStyle w:val="ListBullet"/>
      </w:pPr>
      <w:r>
        <w:rPr>
          <w:b/>
        </w:rPr>
        <w:t>Mai 2025</w:t>
      </w:r>
      <w:r>
        <w:t>: CLI et Tests</w:t>
      </w:r>
    </w:p>
    <w:p>
      <w:pPr>
        <w:pStyle w:val="ListBullet"/>
      </w:pPr>
      <w:r>
        <w:rPr>
          <w:b/>
        </w:rPr>
        <w:t>Juin 2025</w:t>
      </w:r>
      <w:r>
        <w:t>: Documentation et Soutenance</w:t>
      </w:r>
    </w:p>
    <w:p>
      <w:pPr>
        <w:pStyle w:val="Heading1"/>
      </w:pPr>
      <w:r>
        <w:t>9. Risques et Mitigations</w:t>
      </w:r>
    </w:p>
    <w:p>
      <w:pPr>
        <w:pStyle w:val="ListBullet"/>
      </w:pPr>
      <w:r>
        <w:rPr>
          <w:b/>
        </w:rPr>
        <w:t>Légalité</w:t>
      </w:r>
      <w:r>
        <w:t>: Scanner uniquement des réseaux autorisés (lab, localhost)</w:t>
      </w:r>
    </w:p>
    <w:p>
      <w:pPr>
        <w:pStyle w:val="ListBullet"/>
      </w:pPr>
      <w:r>
        <w:rPr>
          <w:b/>
        </w:rPr>
        <w:t>Complexité nmap</w:t>
      </w:r>
      <w:r>
        <w:t>: Documentation, tutoriels, tests progressifs</w:t>
      </w:r>
    </w:p>
    <w:p>
      <w:pPr>
        <w:pStyle w:val="ListBullet"/>
      </w:pPr>
      <w:r>
        <w:rPr>
          <w:b/>
        </w:rPr>
        <w:t>Performance IA</w:t>
      </w:r>
      <w:r>
        <w:t>: Mistral 7B fonctionne sur CPU, pas besoin de GPU</w:t>
      </w:r>
    </w:p>
    <w:p>
      <w:pPr>
        <w:pStyle w:val="ListBullet"/>
      </w:pPr>
      <w:r>
        <w:rPr>
          <w:b/>
        </w:rPr>
        <w:t>Temps limité</w:t>
      </w:r>
      <w:r>
        <w:t>: Prioriser MVP, fonctionnalités avancées en bonus</w:t>
      </w:r>
    </w:p>
    <w:p>
      <w:r>
        <w:br w:type="page"/>
      </w:r>
    </w:p>
    <w:p>
      <w:pPr>
        <w:pStyle w:val="Heading1"/>
      </w:pPr>
      <w:r>
        <w:t>Avertissement Légal</w:t>
      </w:r>
    </w:p>
    <w:p>
      <w:r>
        <w:rPr>
          <w:i/>
        </w:rPr>
        <w:t>Cet outil est destiné UNIQUEMENT aux tests de sécurité autorisés. L'utilisation de cet outil sur des réseaux ou systèmes sans autorisation explicite est illégale. L'utilisateur est seul responsable de l'usage qu'il fait de cet outil.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